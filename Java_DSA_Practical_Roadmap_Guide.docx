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C98" w:rsidRDefault="008A2A2E" w:rsidP="00C07636">
      <w:r w:rsidRPr="00C07636">
        <w:rPr>
          <w:rStyle w:val="Heading1Char"/>
        </w:rPr>
        <w:t>Java + DSA Practical Roadmap</w:t>
      </w:r>
      <w:r>
        <w:br/>
      </w:r>
      <w:r>
        <w:br/>
        <w:t>Phase 1: Learn Java Fundamentals (2–3 weeks)</w:t>
      </w:r>
      <w:r>
        <w:br/>
      </w:r>
      <w:r>
        <w:br/>
        <w:t>Forget frameworks.</w:t>
      </w:r>
      <w:r>
        <w:br/>
        <w:t>Forget Spring Boot.</w:t>
      </w:r>
      <w:r>
        <w:br/>
        <w:t>Forget advanced topics.</w:t>
      </w:r>
      <w:r>
        <w:br/>
      </w:r>
      <w:r>
        <w:br/>
      </w:r>
      <w:r w:rsidRPr="00C07636">
        <w:rPr>
          <w:rStyle w:val="Heading2Char"/>
        </w:rPr>
        <w:t>Master:</w:t>
      </w:r>
      <w:r>
        <w:br/>
        <w:t>• Variables</w:t>
      </w:r>
      <w:r>
        <w:br/>
        <w:t>• Data types</w:t>
      </w:r>
      <w:r>
        <w:br/>
        <w:t>• Operators</w:t>
      </w:r>
      <w:bookmarkStart w:id="0" w:name="_GoBack"/>
      <w:bookmarkEnd w:id="0"/>
      <w:r>
        <w:br/>
        <w:t>•</w:t>
      </w:r>
      <w:r>
        <w:t xml:space="preserve"> if-else</w:t>
      </w:r>
      <w:r>
        <w:br/>
        <w:t>• switch</w:t>
      </w:r>
      <w:r>
        <w:br/>
        <w:t>• loops</w:t>
      </w:r>
      <w:r>
        <w:br/>
        <w:t>• methods</w:t>
      </w:r>
      <w:r>
        <w:br/>
        <w:t>• arrays</w:t>
      </w:r>
      <w:r>
        <w:br/>
        <w:t>• strings</w:t>
      </w:r>
      <w:r>
        <w:br/>
        <w:t>• Object-Oriented Programming:</w:t>
      </w:r>
      <w:r>
        <w:br/>
        <w:t xml:space="preserve">  - Classes</w:t>
      </w:r>
      <w:r>
        <w:br/>
        <w:t xml:space="preserve">  - Objects</w:t>
      </w:r>
      <w:r>
        <w:br/>
        <w:t xml:space="preserve">  - Constructors</w:t>
      </w:r>
      <w:r>
        <w:br/>
        <w:t xml:space="preserve">  - Inheritance</w:t>
      </w:r>
      <w:r>
        <w:br/>
        <w:t xml:space="preserve">  - Polymorphism</w:t>
      </w:r>
      <w:r>
        <w:br/>
        <w:t xml:space="preserve">  - Abstraction</w:t>
      </w:r>
      <w:r>
        <w:br/>
        <w:t xml:space="preserve">  - Encapsulation</w:t>
      </w:r>
      <w:r>
        <w:br/>
        <w:t>• Exception Handling</w:t>
      </w:r>
      <w:r>
        <w:br/>
        <w:t>• Collections</w:t>
      </w:r>
      <w:r>
        <w:br/>
        <w:t>• File Handling</w:t>
      </w:r>
      <w:r>
        <w:br/>
      </w:r>
      <w:r>
        <w:br/>
        <w:t>Don't just</w:t>
      </w:r>
      <w:r>
        <w:t xml:space="preserve"> read. For every topic, write 20–30 programs.</w:t>
      </w:r>
      <w:r>
        <w:br/>
      </w:r>
      <w:r>
        <w:br/>
        <w:t>Examples:</w:t>
      </w:r>
      <w:r>
        <w:br/>
        <w:t>• Multiplication table</w:t>
      </w:r>
      <w:r>
        <w:br/>
        <w:t>• Prime numbers</w:t>
      </w:r>
      <w:r>
        <w:br/>
        <w:t>• Fibonacci</w:t>
      </w:r>
      <w:r>
        <w:br/>
        <w:t>• Armstrong number</w:t>
      </w:r>
      <w:r>
        <w:br/>
        <w:t>• Palindrome</w:t>
      </w:r>
      <w:r>
        <w:br/>
        <w:t>• Number pyramid</w:t>
      </w:r>
      <w:r>
        <w:br/>
        <w:t>• Star patterns</w:t>
      </w:r>
      <w:r>
        <w:br/>
      </w:r>
      <w:r>
        <w:br/>
      </w:r>
      <w:r>
        <w:lastRenderedPageBreak/>
        <w:t>Coding is like going to the gym.</w:t>
      </w:r>
      <w:r>
        <w:br/>
        <w:t>Watching videos doesn't build muscles.</w:t>
      </w:r>
      <w:r>
        <w:br/>
        <w:t>Writing co</w:t>
      </w:r>
      <w:r>
        <w:t>de does.</w:t>
      </w:r>
      <w:r>
        <w:br/>
      </w:r>
      <w:r>
        <w:br/>
        <w:t>Phase 2: Learn Java the practical way</w:t>
      </w:r>
      <w:r>
        <w:br/>
      </w:r>
      <w:r>
        <w:br/>
        <w:t>End every topic with a mini project.</w:t>
      </w:r>
      <w:r>
        <w:br/>
      </w:r>
      <w:r>
        <w:br/>
        <w:t>Strings:</w:t>
      </w:r>
      <w:r>
        <w:br/>
        <w:t>• Password Validator</w:t>
      </w:r>
      <w:r>
        <w:br/>
        <w:t>• Email Validator</w:t>
      </w:r>
      <w:r>
        <w:br/>
        <w:t>• Word Counter</w:t>
      </w:r>
      <w:r>
        <w:br/>
      </w:r>
      <w:r>
        <w:br/>
        <w:t>Arrays:</w:t>
      </w:r>
      <w:r>
        <w:br/>
        <w:t>• Student Marks System</w:t>
      </w:r>
      <w:r>
        <w:br/>
        <w:t>• Attendance Tracker</w:t>
      </w:r>
      <w:r>
        <w:br/>
      </w:r>
      <w:r>
        <w:br/>
        <w:t>OOP:</w:t>
      </w:r>
      <w:r>
        <w:br/>
        <w:t>• Library Management</w:t>
      </w:r>
      <w:r>
        <w:br/>
        <w:t>• Banking System</w:t>
      </w:r>
      <w:r>
        <w:br/>
        <w:t>• Hotel B</w:t>
      </w:r>
      <w:r>
        <w:t>ooking</w:t>
      </w:r>
      <w:r>
        <w:br/>
      </w:r>
      <w:r>
        <w:br/>
        <w:t>These projects teach more than 100 lectures.</w:t>
      </w:r>
      <w:r>
        <w:br/>
      </w:r>
      <w:r>
        <w:br/>
        <w:t>Phase 3: Learn Git</w:t>
      </w:r>
      <w:r>
        <w:br/>
      </w:r>
      <w:r>
        <w:br/>
        <w:t>Create a GitHub account.</w:t>
      </w:r>
      <w:r>
        <w:br/>
        <w:t>Push every project.</w:t>
      </w:r>
      <w:r>
        <w:br/>
        <w:t>Even small projects.</w:t>
      </w:r>
      <w:r>
        <w:br/>
        <w:t>Your GitHub profile becomes your coding diary.</w:t>
      </w:r>
      <w:r>
        <w:br/>
      </w:r>
      <w:r>
        <w:br/>
        <w:t>Phase 4: Learn SQL</w:t>
      </w:r>
      <w:r>
        <w:br/>
      </w:r>
      <w:r>
        <w:br/>
        <w:t>Master:</w:t>
      </w:r>
      <w:r>
        <w:br/>
        <w:t>SELECT, INSERT, UPDATE, DELETE, JOIN, GR</w:t>
      </w:r>
      <w:r>
        <w:t>OUP BY, HAVING, Subqueries.</w:t>
      </w:r>
      <w:r>
        <w:br/>
      </w:r>
      <w:r>
        <w:br/>
        <w:t>Phase 5: Start DSA</w:t>
      </w:r>
      <w:r>
        <w:br/>
      </w:r>
      <w:r>
        <w:br/>
        <w:t>Don't wait until Java is completed.</w:t>
      </w:r>
      <w:r>
        <w:br/>
        <w:t>Start after arrays and methods.</w:t>
      </w:r>
      <w:r>
        <w:br/>
        <w:t>Practice one hour daily.</w:t>
      </w:r>
      <w:r>
        <w:br/>
      </w:r>
      <w:r>
        <w:br/>
      </w:r>
      <w:r>
        <w:lastRenderedPageBreak/>
        <w:t>How I learned DSA</w:t>
      </w:r>
      <w:r>
        <w:br/>
      </w:r>
      <w:r>
        <w:br/>
        <w:t>Never memorize solutions.</w:t>
      </w:r>
      <w:r>
        <w:br/>
        <w:t>Always ask: Why does this algorithm work?</w:t>
      </w:r>
      <w:r>
        <w:br/>
      </w:r>
      <w:r>
        <w:br/>
        <w:t>DSA Learning Order</w:t>
      </w:r>
      <w:r>
        <w:br/>
      </w:r>
      <w:r>
        <w:br/>
        <w:t xml:space="preserve">Week </w:t>
      </w:r>
      <w:r>
        <w:t>1: Arrays</w:t>
      </w:r>
      <w:r>
        <w:br/>
        <w:t>• Maximum element</w:t>
      </w:r>
      <w:r>
        <w:br/>
        <w:t>• Second largest</w:t>
      </w:r>
      <w:r>
        <w:br/>
        <w:t>• Reverse array</w:t>
      </w:r>
      <w:r>
        <w:br/>
        <w:t>• Rotate array</w:t>
      </w:r>
      <w:r>
        <w:br/>
        <w:t>• Missing number</w:t>
      </w:r>
      <w:r>
        <w:br/>
      </w:r>
      <w:r>
        <w:br/>
        <w:t>Week 2: Strings</w:t>
      </w:r>
      <w:r>
        <w:br/>
        <w:t>• Reverse string</w:t>
      </w:r>
      <w:r>
        <w:br/>
        <w:t>• Palindrome</w:t>
      </w:r>
      <w:r>
        <w:br/>
        <w:t>• Anagram</w:t>
      </w:r>
      <w:r>
        <w:br/>
        <w:t>• Frequency count</w:t>
      </w:r>
      <w:r>
        <w:br/>
      </w:r>
      <w:r>
        <w:br/>
        <w:t>Week 3: Recursion</w:t>
      </w:r>
      <w:r>
        <w:br/>
        <w:t>• Factorial</w:t>
      </w:r>
      <w:r>
        <w:br/>
        <w:t>• Fibonacci</w:t>
      </w:r>
      <w:r>
        <w:br/>
        <w:t>• Sum</w:t>
      </w:r>
      <w:r>
        <w:br/>
        <w:t>• Power</w:t>
      </w:r>
      <w:r>
        <w:br/>
        <w:t>• Tower of Hanoi</w:t>
      </w:r>
      <w:r>
        <w:br/>
      </w:r>
      <w:r>
        <w:br/>
        <w:t>Week 4: Sorti</w:t>
      </w:r>
      <w:r>
        <w:t>ng</w:t>
      </w:r>
      <w:r>
        <w:br/>
        <w:t>• Bubble</w:t>
      </w:r>
      <w:r>
        <w:br/>
        <w:t>• Selection</w:t>
      </w:r>
      <w:r>
        <w:br/>
        <w:t>• Insertion</w:t>
      </w:r>
      <w:r>
        <w:br/>
        <w:t>• Merge</w:t>
      </w:r>
      <w:r>
        <w:br/>
        <w:t>• Quick</w:t>
      </w:r>
      <w:r>
        <w:br/>
      </w:r>
      <w:r>
        <w:br/>
        <w:t>Draw sorting algorithms on paper instead of memorizing.</w:t>
      </w:r>
      <w:r>
        <w:br/>
      </w:r>
      <w:r>
        <w:br/>
        <w:t>Week 5: Searching</w:t>
      </w:r>
      <w:r>
        <w:br/>
        <w:t>• Linear Search</w:t>
      </w:r>
      <w:r>
        <w:br/>
        <w:t>• Binary Search</w:t>
      </w:r>
      <w:r>
        <w:br/>
      </w:r>
      <w:r>
        <w:br/>
        <w:t>Week 6: Linked List</w:t>
      </w:r>
      <w:r>
        <w:br/>
      </w:r>
      <w:r>
        <w:br/>
      </w:r>
      <w:r>
        <w:lastRenderedPageBreak/>
        <w:t>Week 7: Stack</w:t>
      </w:r>
      <w:r>
        <w:br/>
      </w:r>
      <w:r>
        <w:br/>
        <w:t>Week 8: Queue</w:t>
      </w:r>
      <w:r>
        <w:br/>
      </w:r>
      <w:r>
        <w:br/>
        <w:t>Week 9: HashMap</w:t>
      </w:r>
      <w:r>
        <w:br/>
      </w:r>
      <w:r>
        <w:br/>
        <w:t>Week 10: Trees</w:t>
      </w:r>
      <w:r>
        <w:br/>
        <w:t>• Binary Tre</w:t>
      </w:r>
      <w:r>
        <w:t>e</w:t>
      </w:r>
      <w:r>
        <w:br/>
        <w:t>• BST</w:t>
      </w:r>
      <w:r>
        <w:br/>
        <w:t>• Traversal</w:t>
      </w:r>
      <w:r>
        <w:br/>
      </w:r>
      <w:r>
        <w:br/>
        <w:t>Week 11: Heap</w:t>
      </w:r>
      <w:r>
        <w:br/>
        <w:t>• Priority Queue</w:t>
      </w:r>
      <w:r>
        <w:br/>
      </w:r>
      <w:r>
        <w:br/>
        <w:t>Week 12: Graphs</w:t>
      </w:r>
      <w:r>
        <w:br/>
        <w:t>• BFS</w:t>
      </w:r>
      <w:r>
        <w:br/>
        <w:t>• DFS</w:t>
      </w:r>
      <w:r>
        <w:br/>
      </w:r>
      <w:r>
        <w:br/>
        <w:t>Week 13+</w:t>
      </w:r>
      <w:r>
        <w:br/>
        <w:t>• Dynamic Programming</w:t>
      </w:r>
      <w:r>
        <w:br/>
        <w:t>• Greedy</w:t>
      </w:r>
      <w:r>
        <w:br/>
        <w:t>• Trie</w:t>
      </w:r>
      <w:r>
        <w:br/>
        <w:t>• Segment Tree</w:t>
      </w:r>
      <w:r>
        <w:br/>
      </w:r>
      <w:r>
        <w:br/>
        <w:t>Recommended Daily Schedule</w:t>
      </w:r>
      <w:r>
        <w:br/>
      </w:r>
      <w:r>
        <w:br/>
        <w:t>Morning (45 min): Java concepts</w:t>
      </w:r>
      <w:r>
        <w:br/>
        <w:t>Afternoon (1 hour): Java practice</w:t>
      </w:r>
      <w:r>
        <w:br/>
        <w:t>Evening (1 hour):</w:t>
      </w:r>
      <w:r>
        <w:t xml:space="preserve"> DSA</w:t>
      </w:r>
      <w:r>
        <w:br/>
        <w:t>Night (30 min): Revise mistakes</w:t>
      </w:r>
      <w:r>
        <w:br/>
      </w:r>
      <w:r>
        <w:br/>
        <w:t>How to Solve DSA Problems</w:t>
      </w:r>
      <w:r>
        <w:br/>
      </w:r>
      <w:r>
        <w:br/>
        <w:t>1. Read the problem.</w:t>
      </w:r>
      <w:r>
        <w:br/>
        <w:t>2. Solve on paper.</w:t>
      </w:r>
      <w:r>
        <w:br/>
        <w:t>3. Think for 20–30 minutes.</w:t>
      </w:r>
      <w:r>
        <w:br/>
        <w:t>4. Write the brute-force solution.</w:t>
      </w:r>
      <w:r>
        <w:br/>
        <w:t>5. Optimize.</w:t>
      </w:r>
      <w:r>
        <w:br/>
        <w:t>6. Only then view the solution.</w:t>
      </w:r>
      <w:r>
        <w:br/>
      </w:r>
      <w:r>
        <w:br/>
        <w:t>Recommended Platforms</w:t>
      </w:r>
      <w:r>
        <w:br/>
      </w:r>
      <w:r>
        <w:br/>
      </w:r>
      <w:r>
        <w:lastRenderedPageBreak/>
        <w:t>• LeetCode</w:t>
      </w:r>
      <w:r>
        <w:br/>
        <w:t>• Codefo</w:t>
      </w:r>
      <w:r>
        <w:t>rces</w:t>
      </w:r>
      <w:r>
        <w:br/>
        <w:t>• GeeksforGeeks</w:t>
      </w:r>
      <w:r>
        <w:br/>
        <w:t>• HackerRank</w:t>
      </w:r>
      <w:r>
        <w:br/>
        <w:t>• CodeChef</w:t>
      </w:r>
      <w:r>
        <w:br/>
      </w:r>
      <w:r>
        <w:br/>
        <w:t>Solve fewer problems deeply.</w:t>
      </w:r>
      <w:r>
        <w:br/>
      </w:r>
      <w:r>
        <w:br/>
        <w:t>After Java Learn</w:t>
      </w:r>
      <w:r>
        <w:br/>
      </w:r>
      <w:r>
        <w:br/>
        <w:t>1. JDBC</w:t>
      </w:r>
      <w:r>
        <w:br/>
        <w:t>2. Maven</w:t>
      </w:r>
      <w:r>
        <w:br/>
        <w:t>3. Spring Boot</w:t>
      </w:r>
      <w:r>
        <w:br/>
        <w:t>4. REST APIs</w:t>
      </w:r>
      <w:r>
        <w:br/>
        <w:t>5. MySQL</w:t>
      </w:r>
      <w:r>
        <w:br/>
        <w:t>6. Hibernate/JPA</w:t>
      </w:r>
      <w:r>
        <w:br/>
        <w:t>7. Docker (basic)</w:t>
      </w:r>
      <w:r>
        <w:br/>
        <w:t>8. Linux commands</w:t>
      </w:r>
      <w:r>
        <w:br/>
        <w:t>9. Git</w:t>
      </w:r>
      <w:r>
        <w:br/>
        <w:t>10. Unit Testing</w:t>
      </w:r>
      <w:r>
        <w:br/>
      </w:r>
      <w:r>
        <w:br/>
        <w:t>Projects to Build</w:t>
      </w:r>
      <w:r>
        <w:br/>
      </w:r>
      <w:r>
        <w:br/>
        <w:t>• Student M</w:t>
      </w:r>
      <w:r>
        <w:t>anagement System</w:t>
      </w:r>
      <w:r>
        <w:br/>
        <w:t>• Expense Tracker</w:t>
      </w:r>
      <w:r>
        <w:br/>
        <w:t>• Library Management</w:t>
      </w:r>
      <w:r>
        <w:br/>
        <w:t>• Banking System</w:t>
      </w:r>
      <w:r>
        <w:br/>
        <w:t>• Hospital Management</w:t>
      </w:r>
      <w:r>
        <w:br/>
        <w:t>• Online Quiz Application</w:t>
      </w:r>
      <w:r>
        <w:br/>
        <w:t>• Chat Application</w:t>
      </w:r>
      <w:r>
        <w:br/>
        <w:t>• URL Shortener</w:t>
      </w:r>
      <w:r>
        <w:br/>
        <w:t>• Weather App</w:t>
      </w:r>
      <w:r>
        <w:br/>
        <w:t>• Food Ordering Backend</w:t>
      </w:r>
      <w:r>
        <w:br/>
      </w:r>
      <w:r>
        <w:br/>
        <w:t>Habits of Great Developers</w:t>
      </w:r>
      <w:r>
        <w:br/>
      </w:r>
      <w:r>
        <w:br/>
        <w:t>1. Code every day.</w:t>
      </w:r>
      <w:r>
        <w:br/>
        <w:t xml:space="preserve">2. Read other </w:t>
      </w:r>
      <w:r>
        <w:t>people's code.</w:t>
      </w:r>
      <w:r>
        <w:br/>
        <w:t>3. Learn debugging.</w:t>
      </w:r>
      <w:r>
        <w:br/>
        <w:t>4. Understand concepts.</w:t>
      </w:r>
      <w:r>
        <w:br/>
        <w:t>5. Maintain a mistake notebook.</w:t>
      </w:r>
      <w:r>
        <w:br/>
        <w:t>6. Build projects.</w:t>
      </w:r>
      <w:r>
        <w:br/>
      </w:r>
      <w:r>
        <w:lastRenderedPageBreak/>
        <w:t>7. Stay consistent.</w:t>
      </w:r>
      <w:r>
        <w:br/>
      </w:r>
      <w:r>
        <w:br/>
        <w:t>Truths I Wish I Knew Earlier</w:t>
      </w:r>
      <w:r>
        <w:br/>
      </w:r>
      <w:r>
        <w:br/>
        <w:t>• Your first 1,000 lines of code will be messy.</w:t>
      </w:r>
      <w:r>
        <w:br/>
        <w:t>• Debugging is a core skill.</w:t>
      </w:r>
      <w:r>
        <w:br/>
        <w:t>• Interviewers val</w:t>
      </w:r>
      <w:r>
        <w:t>ue your thinking process.</w:t>
      </w:r>
      <w:r>
        <w:br/>
        <w:t>• Strong fundamentals beat superficial knowledge.</w:t>
      </w:r>
      <w:r>
        <w:br/>
        <w:t>• Consistency over one year beats short bursts of effort.</w:t>
      </w:r>
      <w:r>
        <w:br/>
      </w:r>
      <w:r>
        <w:br/>
        <w:t>Final Advice</w:t>
      </w:r>
      <w:r>
        <w:br/>
      </w:r>
      <w:r>
        <w:br/>
        <w:t>Since you're in your 3rd year, consistently spending 2.5–3.5 focused hours daily on Java, DSA, SQL, and pro</w:t>
      </w:r>
      <w:r>
        <w:t>jects for the next 8–12 months can put you in a strong position for internships and software engineering placements. These skills will also support a future move into cybersecurity if you choose that path.</w:t>
      </w:r>
      <w:r>
        <w:br/>
      </w:r>
    </w:p>
    <w:sectPr w:rsidR="00850C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C98"/>
    <w:rsid w:val="008A2A2E"/>
    <w:rsid w:val="00AA1D8D"/>
    <w:rsid w:val="00B47730"/>
    <w:rsid w:val="00C076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19410"/>
  <w14:defaultImageDpi w14:val="300"/>
  <w15:docId w15:val="{24FE907F-127A-49B9-B735-8EDE6258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B5F14B-6DB0-42A5-8199-E14F8696F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2026-07-05T14:53:00Z</dcterms:created>
  <dcterms:modified xsi:type="dcterms:W3CDTF">2026-07-05T14:53:00Z</dcterms:modified>
  <cp:category/>
</cp:coreProperties>
</file>